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星火导师计划实施方案 v2</w:t>
      </w:r>
    </w:p>
    <w:p>
      <w:r>
        <w:t>生效日期：2026年10月8日</w:t>
      </w:r>
    </w:p>
    <w:p>
      <w:r>
        <w:t>目标调整：第一期培养新任导师 40 名，导师认证通过率达到 85%。</w:t>
      </w:r>
    </w:p>
    <w:p>
      <w:r>
        <w:t>负责人：周岚；副负责人：陈默。</w:t>
      </w:r>
    </w:p>
    <w:p>
      <w:r>
        <w:t>里程碑：10月20日完成导师招募；11月30日完成首轮带教；认证考核日期待定。</w:t>
      </w:r>
    </w:p>
    <w:p>
      <w:r>
        <w:t>本版替代 v1。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